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Laboratorio de Quimica Analitica</w:t>
      </w:r>
    </w:p>
    <w:p>
      <w:pPr>
        <w:jc w:val="center"/>
      </w:pPr>
      <w:r>
        <w:t>Lab 1Q.A. 2025-10 (USS)</w:t>
      </w:r>
    </w:p>
    <w:p>
      <w:pPr>
        <w:pStyle w:val="Heading1"/>
        <w:jc w:val="center"/>
      </w:pPr>
      <w:r>
        <w:t>Identificacion de Aniones y Cationes</w:t>
      </w:r>
    </w:p>
    <w:p>
      <w:pPr>
        <w:pStyle w:val="Heading2"/>
      </w:pPr>
      <w:r>
        <w:t>Materiales Necesarios</w:t>
      </w:r>
    </w:p>
    <w:p>
      <w:r>
        <w:t>- 2 HNO3 6M</w:t>
      </w:r>
    </w:p>
    <w:p>
      <w:r>
        <w:t>- 2 HCl 6M</w:t>
      </w:r>
    </w:p>
    <w:p>
      <w:r>
        <w:t>- 11 tubos de ensayo</w:t>
      </w:r>
    </w:p>
    <w:p>
      <w:r>
        <w:t>- Trabajar en 4 estaciones, 8 grupos</w:t>
      </w:r>
    </w:p>
    <w:p>
      <w:pPr>
        <w:pStyle w:val="Heading2"/>
      </w:pPr>
      <w:r>
        <w:t>Preparacion de Aniones</w:t>
      </w:r>
    </w:p>
    <w:p>
      <w:r>
        <w:rPr>
          <w:b/>
        </w:rPr>
        <w:t xml:space="preserve">4 grupos → ANIONES: </w:t>
      </w:r>
      <w:r>
        <w:t>Son 11 aniones. Sacar una punta de espatula, disolver en ~40g de agua (aproximadamente 2 dedos de altura en el tubo).</w:t>
      </w:r>
    </w:p>
    <w:p/>
    <w:p>
      <w:r>
        <w:rPr>
          <w:b/>
        </w:rPr>
        <w:t xml:space="preserve">Aniones a identificar: </w:t>
      </w:r>
      <w:r>
        <w:t>PO4^3-, SO4^2-, SO3^2-, I^-, Br^-, Cl^-, NO2^-, NO3^-, CO3^2-, C2O4^2-, CrO4^2-</w:t>
      </w:r>
    </w:p>
    <w:p/>
    <w:p>
      <w:r>
        <w:rPr>
          <w:b/>
        </w:rPr>
        <w:t xml:space="preserve">Nota: </w:t>
      </w:r>
      <w:r>
        <w:t>Disolucion dificil con C2O4^2- (oxalato)</w:t>
      </w:r>
    </w:p>
    <w:p>
      <w:pPr>
        <w:pStyle w:val="Heading2"/>
      </w:pPr>
      <w:r>
        <w:t>Preparacion de Cationes (9 tubos)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Compuesto</w:t>
            </w:r>
          </w:p>
        </w:tc>
        <w:tc>
          <w:tcPr>
            <w:tcW w:type="dxa" w:w="2880"/>
          </w:tcPr>
          <w:p>
            <w:r>
              <w:t>Cation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</w:tr>
      <w:tr>
        <w:tc>
          <w:tcPr>
            <w:tcW w:type="dxa" w:w="2880"/>
          </w:tcPr>
          <w:p>
            <w:r>
              <w:t>1. BaCl2</w:t>
            </w:r>
          </w:p>
        </w:tc>
        <w:tc>
          <w:tcPr>
            <w:tcW w:type="dxa" w:w="2880"/>
          </w:tcPr>
          <w:p>
            <w:r>
              <w:t>Ba^2+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2. AgNO3</w:t>
            </w:r>
          </w:p>
        </w:tc>
        <w:tc>
          <w:tcPr>
            <w:tcW w:type="dxa" w:w="2880"/>
          </w:tcPr>
          <w:p>
            <w:r>
              <w:t>Ag^+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3. Ca(NO3)2</w:t>
            </w:r>
          </w:p>
        </w:tc>
        <w:tc>
          <w:tcPr>
            <w:tcW w:type="dxa" w:w="2880"/>
          </w:tcPr>
          <w:p>
            <w:r>
              <w:t>Ca^2+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4. FeCl3·6H2O</w:t>
            </w:r>
          </w:p>
        </w:tc>
        <w:tc>
          <w:tcPr>
            <w:tcW w:type="dxa" w:w="2880"/>
          </w:tcPr>
          <w:p>
            <w:r>
              <w:t>Fe^3+</w:t>
            </w:r>
          </w:p>
        </w:tc>
        <w:tc>
          <w:tcPr>
            <w:tcW w:type="dxa" w:w="2880"/>
          </w:tcPr>
          <w:p>
            <w:r>
              <w:t>amarillo</w:t>
            </w:r>
          </w:p>
        </w:tc>
      </w:tr>
      <w:tr>
        <w:tc>
          <w:tcPr>
            <w:tcW w:type="dxa" w:w="2880"/>
          </w:tcPr>
          <w:p>
            <w:r>
              <w:t>5. NiCl2·6H2O</w:t>
            </w:r>
          </w:p>
        </w:tc>
        <w:tc>
          <w:tcPr>
            <w:tcW w:type="dxa" w:w="2880"/>
          </w:tcPr>
          <w:p>
            <w:r>
              <w:t>Ni^2+</w:t>
            </w:r>
          </w:p>
        </w:tc>
        <w:tc>
          <w:tcPr>
            <w:tcW w:type="dxa" w:w="2880"/>
          </w:tcPr>
          <w:p>
            <w:r>
              <w:t>verde</w:t>
            </w:r>
          </w:p>
        </w:tc>
      </w:tr>
      <w:tr>
        <w:tc>
          <w:tcPr>
            <w:tcW w:type="dxa" w:w="2880"/>
          </w:tcPr>
          <w:p>
            <w:r>
              <w:t>6. AlCl3</w:t>
            </w:r>
          </w:p>
        </w:tc>
        <w:tc>
          <w:tcPr>
            <w:tcW w:type="dxa" w:w="2880"/>
          </w:tcPr>
          <w:p>
            <w:r>
              <w:t>Al^3+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7. ZnCl2</w:t>
            </w:r>
          </w:p>
        </w:tc>
        <w:tc>
          <w:tcPr>
            <w:tcW w:type="dxa" w:w="2880"/>
          </w:tcPr>
          <w:p>
            <w:r>
              <w:t>Zn^2+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8. CoCl2·6H2O</w:t>
            </w:r>
          </w:p>
        </w:tc>
        <w:tc>
          <w:tcPr>
            <w:tcW w:type="dxa" w:w="2880"/>
          </w:tcPr>
          <w:p>
            <w:r>
              <w:t>Co^2+</w:t>
            </w:r>
          </w:p>
        </w:tc>
        <w:tc>
          <w:tcPr>
            <w:tcW w:type="dxa" w:w="2880"/>
          </w:tcPr>
          <w:p>
            <w:r>
              <w:t>rojo</w:t>
            </w:r>
          </w:p>
        </w:tc>
      </w:tr>
      <w:tr>
        <w:tc>
          <w:tcPr>
            <w:tcW w:type="dxa" w:w="2880"/>
          </w:tcPr>
          <w:p>
            <w:r>
              <w:t>9. Cu(NO3)2·3H2O</w:t>
            </w:r>
          </w:p>
        </w:tc>
        <w:tc>
          <w:tcPr>
            <w:tcW w:type="dxa" w:w="2880"/>
          </w:tcPr>
          <w:p>
            <w:r>
              <w:t>Cu^2+</w:t>
            </w:r>
          </w:p>
        </w:tc>
        <w:tc>
          <w:tcPr>
            <w:tcW w:type="dxa" w:w="2880"/>
          </w:tcPr>
          <w:p>
            <w:r>
              <w:t>celeste</w:t>
            </w:r>
          </w:p>
        </w:tc>
      </w:tr>
    </w:tbl>
    <w:p>
      <w:pPr>
        <w:pStyle w:val="Heading2"/>
      </w:pPr>
      <w:r>
        <w:t>Notas Importantes</w:t>
      </w:r>
    </w:p>
    <w:p>
      <w:r>
        <w:t>- Fijarse en colores de las soluciones</w:t>
      </w:r>
    </w:p>
    <w:p>
      <w:r>
        <w:t>- Limpiar espatula entre cada muestra</w:t>
      </w:r>
    </w:p>
    <w:p>
      <w:r>
        <w:t>- NH3 = NH4OH (en solucion acuosa)</w:t>
      </w:r>
    </w:p>
    <w:p>
      <w:r>
        <w:t>- Lavar vasos y tubos despues de cada ensayo</w:t>
      </w:r>
    </w:p>
    <w:p>
      <w:r>
        <w:t>- Acetato de etilo = alcohol etilico</w:t>
      </w:r>
    </w:p>
    <w:p>
      <w:pPr>
        <w:pStyle w:val="Heading1"/>
      </w:pPr>
      <w:r>
        <w:t>Ensayos Especificos - ANIONES</w:t>
      </w:r>
    </w:p>
    <w:p>
      <w:pPr>
        <w:pStyle w:val="Heading2"/>
      </w:pPr>
      <w:r>
        <w:t>1. Fosfato (PO4^3-)</w:t>
      </w:r>
    </w:p>
    <w:p>
      <w:r>
        <w:rPr>
          <w:b/>
        </w:rPr>
        <w:t xml:space="preserve">Reactivo: </w:t>
      </w:r>
      <w:r>
        <w:t>(NH4)6Mo7O24·4H2O (Molibdato de amonio)</w:t>
      </w:r>
    </w:p>
    <w:p/>
    <w:p>
      <w:r>
        <w:rPr>
          <w:b/>
        </w:rPr>
        <w:t xml:space="preserve">Procedimiento: </w:t>
      </w:r>
    </w:p>
    <w:p>
      <w:r>
        <w:t>- Agregar 5 mL de molibdato de amonio 0.5 mol/L</w:t>
      </w:r>
    </w:p>
    <w:p>
      <w:r>
        <w:t>- Agregar 4 mL de muestra</w:t>
      </w:r>
    </w:p>
    <w:p>
      <w:r>
        <w:t>- Agregar 1 mL de HNO3 6M (medio acido)</w:t>
      </w:r>
    </w:p>
    <w:p/>
    <w:p>
      <w:r>
        <w:rPr>
          <w:b/>
        </w:rPr>
        <w:t xml:space="preserve">Reaccion: </w:t>
      </w:r>
      <w:r>
        <w:t>(NH4)6Mo7O24 + PO4^3- + H^+ → (NH4)3[PMo12O40] + H2O + NH4^+</w:t>
      </w:r>
    </w:p>
    <w:p/>
    <w:p>
      <w:r>
        <w:rPr>
          <w:b/>
        </w:rPr>
        <w:t xml:space="preserve">Resultado positivo: </w:t>
      </w:r>
      <w:r>
        <w:t>Precipitado AMARILLO</w:t>
      </w:r>
    </w:p>
    <w:p>
      <w:pPr>
        <w:pStyle w:val="Heading2"/>
      </w:pPr>
      <w:r>
        <w:t>2. Sulfato (SO4^2-)</w:t>
      </w:r>
    </w:p>
    <w:p>
      <w:r>
        <w:rPr>
          <w:b/>
        </w:rPr>
        <w:t xml:space="preserve">Reactivo: </w:t>
      </w:r>
      <w:r>
        <w:t>BaCl2 (Cloruro de bario)</w:t>
      </w:r>
    </w:p>
    <w:p/>
    <w:p>
      <w:r>
        <w:rPr>
          <w:b/>
        </w:rPr>
        <w:t xml:space="preserve">Procedimiento: </w:t>
      </w:r>
    </w:p>
    <w:p>
      <w:r>
        <w:t>- Agregar gotas de BaCl2</w:t>
      </w:r>
    </w:p>
    <w:p>
      <w:r>
        <w:t>- Agregar H^+ (HCl 6M, 3 gotas)</w:t>
      </w:r>
    </w:p>
    <w:p/>
    <w:p>
      <w:r>
        <w:rPr>
          <w:b/>
        </w:rPr>
        <w:t xml:space="preserve">Reaccion: </w:t>
      </w:r>
      <w:r>
        <w:t>SO4^2- + Ba^2+ → BaSO4(s)</w:t>
      </w:r>
    </w:p>
    <w:p/>
    <w:p>
      <w:r>
        <w:rPr>
          <w:b/>
        </w:rPr>
        <w:t xml:space="preserve">Resultado positivo: </w:t>
      </w:r>
      <w:r>
        <w:t>Precipitado BLANCO</w:t>
      </w:r>
    </w:p>
    <w:p>
      <w:pPr>
        <w:pStyle w:val="Heading2"/>
      </w:pPr>
      <w:r>
        <w:t>3. Sulfito (SO3^2-)</w:t>
      </w:r>
    </w:p>
    <w:p>
      <w:r>
        <w:rPr>
          <w:b/>
        </w:rPr>
        <w:t xml:space="preserve">Reactivos: </w:t>
      </w:r>
    </w:p>
    <w:p>
      <w:r>
        <w:t>- 5g ZnSO4 saturado</w:t>
      </w:r>
    </w:p>
    <w:p>
      <w:r>
        <w:t>- 5g K4[Fe(CN)6] (Ferrocianuro de potasio)</w:t>
      </w:r>
    </w:p>
    <w:p>
      <w:r>
        <w:t>- 2g Na2[Fe(CN)5NO] (Nitroprusiato de sodio)</w:t>
      </w:r>
    </w:p>
    <w:p/>
    <w:p>
      <w:r>
        <w:rPr>
          <w:b/>
        </w:rPr>
        <w:t xml:space="preserve">Procedimiento: </w:t>
      </w:r>
    </w:p>
    <w:p>
      <w:r>
        <w:t>- Mezclar ZnSO4 con ferrocianuro → Zn2[Fe(CN)6](s)</w:t>
      </w:r>
    </w:p>
    <w:p>
      <w:r>
        <w:t>- Agregar nitroprusiato de sodio</w:t>
      </w:r>
    </w:p>
    <w:p>
      <w:r>
        <w:t>- Mezclar con la muestra</w:t>
      </w:r>
    </w:p>
    <w:p/>
    <w:p>
      <w:r>
        <w:rPr>
          <w:b/>
        </w:rPr>
        <w:t xml:space="preserve">Resultado positivo: </w:t>
      </w:r>
      <w:r>
        <w:t>Precipitado ROJO (contiene SO3^2-)</w:t>
      </w:r>
    </w:p>
    <w:p>
      <w:pPr>
        <w:pStyle w:val="Heading2"/>
      </w:pPr>
      <w:r>
        <w:t>4. Yoduro (I^-)</w:t>
      </w:r>
    </w:p>
    <w:p>
      <w:r>
        <w:rPr>
          <w:b/>
        </w:rPr>
        <w:t xml:space="preserve">Reactivos: </w:t>
      </w:r>
      <w:r>
        <w:t>KI, NO2^- (nitrito), CH3COOH (acido acetico), CHCl3 (cloroformo)</w:t>
      </w:r>
    </w:p>
    <w:p/>
    <w:p>
      <w:r>
        <w:rPr>
          <w:b/>
        </w:rPr>
        <w:t xml:space="preserve">Procedimiento: </w:t>
      </w:r>
    </w:p>
    <w:p>
      <w:r>
        <w:t>- Trabajar bajo campana de extraccion</w:t>
      </w:r>
    </w:p>
    <w:p>
      <w:r>
        <w:t>- Agregar 2-3g de CH3COOH</w:t>
      </w:r>
    </w:p>
    <w:p>
      <w:r>
        <w:t>- Se libera I2 (yodo)</w:t>
      </w:r>
    </w:p>
    <w:p>
      <w:r>
        <w:t>- Extraer con CHCl3 (d = 1.49 g/mL)</w:t>
      </w:r>
    </w:p>
    <w:p/>
    <w:p>
      <w:r>
        <w:rPr>
          <w:b/>
        </w:rPr>
        <w:t xml:space="preserve">Reaccion: </w:t>
      </w:r>
      <w:r>
        <w:t>KI(ac) + NO2^-(s) → I2 + NO(g)</w:t>
      </w:r>
    </w:p>
    <w:p/>
    <w:p>
      <w:r>
        <w:rPr>
          <w:b/>
        </w:rPr>
        <w:t xml:space="preserve">Resultado positivo: </w:t>
      </w:r>
      <w:r>
        <w:t>Color CAFE (gas violeta). I2 en CHCl3 → color LILA</w:t>
      </w:r>
    </w:p>
    <w:p>
      <w:pPr>
        <w:pStyle w:val="Heading2"/>
      </w:pPr>
      <w:r>
        <w:t>5. Bromuro (Br^-)</w:t>
      </w:r>
    </w:p>
    <w:p>
      <w:r>
        <w:rPr>
          <w:b/>
        </w:rPr>
        <w:t xml:space="preserve">Reactivos: </w:t>
      </w:r>
      <w:r>
        <w:t>MnO4^- (permanganato), H2SO4 3M, CHCl3</w:t>
      </w:r>
    </w:p>
    <w:p/>
    <w:p>
      <w:r>
        <w:rPr>
          <w:b/>
        </w:rPr>
        <w:t xml:space="preserve">Procedimiento: </w:t>
      </w:r>
    </w:p>
    <w:p>
      <w:r>
        <w:t>- Trabajar bajo campana (gases)</w:t>
      </w:r>
    </w:p>
    <w:p>
      <w:r>
        <w:t>- Agregar 4g de H2SO4 3M</w:t>
      </w:r>
    </w:p>
    <w:p>
      <w:r>
        <w:t>- Balancear la reaccion</w:t>
      </w:r>
    </w:p>
    <w:p>
      <w:r>
        <w:t>- Extraer Br2 con CHCl3</w:t>
      </w:r>
    </w:p>
    <w:p/>
    <w:p>
      <w:r>
        <w:rPr>
          <w:b/>
        </w:rPr>
        <w:t xml:space="preserve">Reaccion: </w:t>
      </w:r>
      <w:r>
        <w:t>Br^- + MnO4^- → Br2(g) + Mn^2+</w:t>
      </w:r>
    </w:p>
    <w:p/>
    <w:p>
      <w:r>
        <w:rPr>
          <w:b/>
        </w:rPr>
        <w:t xml:space="preserve">Resultado positivo: </w:t>
      </w:r>
      <w:r>
        <w:t>Color ROJIZO. Br2 en CHCl3 → ROJIZO</w:t>
      </w:r>
    </w:p>
    <w:p>
      <w:pPr>
        <w:pStyle w:val="Heading2"/>
      </w:pPr>
      <w:r>
        <w:t>6. Cloruro (Cl^-)</w:t>
      </w:r>
    </w:p>
    <w:p>
      <w:r>
        <w:rPr>
          <w:b/>
        </w:rPr>
        <w:t xml:space="preserve">Reactivo: </w:t>
      </w:r>
      <w:r>
        <w:t>AgNO3 (Nitrato de plata)</w:t>
      </w:r>
    </w:p>
    <w:p/>
    <w:p>
      <w:r>
        <w:rPr>
          <w:b/>
        </w:rPr>
        <w:t xml:space="preserve">Reaccion: </w:t>
      </w:r>
      <w:r>
        <w:t>Cl^- + Ag^+ → AgCl(s)</w:t>
      </w:r>
    </w:p>
    <w:p/>
    <w:p>
      <w:r>
        <w:rPr>
          <w:b/>
        </w:rPr>
        <w:t xml:space="preserve">Resultado positivo: </w:t>
      </w:r>
      <w:r>
        <w:t>Precipitado BLANCO</w:t>
      </w:r>
    </w:p>
    <w:p>
      <w:pPr>
        <w:pStyle w:val="Heading2"/>
      </w:pPr>
      <w:r>
        <w:t>7. Nitrito (NO2^-)</w:t>
      </w:r>
    </w:p>
    <w:p>
      <w:r>
        <w:rPr>
          <w:b/>
        </w:rPr>
        <w:t xml:space="preserve">Reactivos: </w:t>
      </w:r>
      <w:r>
        <w:t>HCl 6 mol/L, urea CO(NH2)2</w:t>
      </w:r>
    </w:p>
    <w:p/>
    <w:p>
      <w:r>
        <w:rPr>
          <w:b/>
        </w:rPr>
        <w:t xml:space="preserve">Procedimiento: </w:t>
      </w:r>
    </w:p>
    <w:p>
      <w:r>
        <w:t>- Agregar 10g de HCl 6 mol/L</w:t>
      </w:r>
    </w:p>
    <w:p>
      <w:r>
        <w:t>- Agregar punta de espatula de urea</w:t>
      </w:r>
    </w:p>
    <w:p/>
    <w:p>
      <w:r>
        <w:rPr>
          <w:b/>
        </w:rPr>
        <w:t xml:space="preserve">Reaccion: </w:t>
      </w:r>
      <w:r>
        <w:t>CO(NH2)2 + 2HNO2 → 2N2(g) + CO2(g) + 3H2O</w:t>
      </w:r>
    </w:p>
    <w:p/>
    <w:p>
      <w:r>
        <w:rPr>
          <w:b/>
        </w:rPr>
        <w:t xml:space="preserve">Resultado positivo: </w:t>
      </w:r>
      <w:r>
        <w:t>Desprendimiento de gas N2 (burbujas)</w:t>
      </w:r>
    </w:p>
    <w:p>
      <w:pPr>
        <w:pStyle w:val="Heading2"/>
      </w:pPr>
      <w:r>
        <w:t>8. Nitrato (NO3^-)</w:t>
      </w:r>
    </w:p>
    <w:p>
      <w:r>
        <w:rPr>
          <w:b/>
        </w:rPr>
        <w:t xml:space="preserve">Reactivos: </w:t>
      </w:r>
      <w:r>
        <w:t>CH3COOH 6 mol/L, Zn en polvo, HCl 6 mol/L, urea</w:t>
      </w:r>
    </w:p>
    <w:p/>
    <w:p>
      <w:r>
        <w:rPr>
          <w:b/>
        </w:rPr>
        <w:t xml:space="preserve">Procedimiento: </w:t>
      </w:r>
    </w:p>
    <w:p>
      <w:r>
        <w:t>- Agregar 10g de CH3COOH 6 mol/L</w:t>
      </w:r>
    </w:p>
    <w:p>
      <w:r>
        <w:t>- Agregar Zn en polvo</w:t>
      </w:r>
    </w:p>
    <w:p>
      <w:r>
        <w:t>- Esperar 3-4g</w:t>
      </w:r>
    </w:p>
    <w:p>
      <w:r>
        <w:t>- Luego agregar 10g HCl 6 mol/L + punta de espatula de urea</w:t>
      </w:r>
    </w:p>
    <w:p/>
    <w:p>
      <w:r>
        <w:rPr>
          <w:b/>
        </w:rPr>
        <w:t xml:space="preserve">Resultado positivo: </w:t>
      </w:r>
      <w:r>
        <w:t>Desprendimiento de gas N2 (burbujas)</w:t>
      </w:r>
    </w:p>
    <w:p>
      <w:pPr>
        <w:pStyle w:val="Heading2"/>
      </w:pPr>
      <w:r>
        <w:t>9. Carbonato (CO3^2-)</w:t>
      </w:r>
    </w:p>
    <w:p>
      <w:r>
        <w:rPr>
          <w:b/>
        </w:rPr>
        <w:t xml:space="preserve">Reactivo: </w:t>
      </w:r>
      <w:r>
        <w:t>CH3COOH 6 mol/L (acido acetico)</w:t>
      </w:r>
    </w:p>
    <w:p/>
    <w:p>
      <w:r>
        <w:rPr>
          <w:b/>
        </w:rPr>
        <w:t xml:space="preserve">Procedimiento: </w:t>
      </w:r>
    </w:p>
    <w:p>
      <w:r>
        <w:t>- Agregar 3-4g de CH3COOH 6 mol/L</w:t>
      </w:r>
    </w:p>
    <w:p/>
    <w:p>
      <w:r>
        <w:rPr>
          <w:b/>
        </w:rPr>
        <w:t xml:space="preserve">Reaccion: </w:t>
      </w:r>
      <w:r>
        <w:t>CO3^2- + 2H^+ → CO2(g) + H2O</w:t>
      </w:r>
    </w:p>
    <w:p/>
    <w:p>
      <w:r>
        <w:rPr>
          <w:b/>
        </w:rPr>
        <w:t xml:space="preserve">Resultado positivo: </w:t>
      </w:r>
      <w:r>
        <w:t>Desprendimiento de gas CO2 (burbujas/efervescencia)</w:t>
      </w:r>
    </w:p>
    <w:p>
      <w:pPr>
        <w:pStyle w:val="Heading2"/>
      </w:pPr>
      <w:r>
        <w:t>10. Oxalato (C2O4^2-)</w:t>
      </w:r>
    </w:p>
    <w:p>
      <w:r>
        <w:rPr>
          <w:b/>
        </w:rPr>
        <w:t xml:space="preserve">Reactivos: </w:t>
      </w:r>
      <w:r>
        <w:t>KMnO4 (permanganato de potasio), H2SO4</w:t>
      </w:r>
    </w:p>
    <w:p/>
    <w:p>
      <w:r>
        <w:rPr>
          <w:b/>
        </w:rPr>
        <w:t xml:space="preserve">Procedimiento: </w:t>
      </w:r>
    </w:p>
    <w:p>
      <w:r>
        <w:t>- Agregar gotas de C2O4^2-</w:t>
      </w:r>
    </w:p>
    <w:p>
      <w:r>
        <w:t>- Agregar 10g de KMnO4</w:t>
      </w:r>
    </w:p>
    <w:p>
      <w:r>
        <w:t>- Agregar 2-3g de H2SO4</w:t>
      </w:r>
    </w:p>
    <w:p>
      <w:r>
        <w:t>- NO agregar mas de 2 mL</w:t>
      </w:r>
    </w:p>
    <w:p/>
    <w:p>
      <w:r>
        <w:rPr>
          <w:b/>
        </w:rPr>
        <w:t xml:space="preserve">Reaccion: </w:t>
      </w:r>
      <w:r>
        <w:t>C2O4^2- + MnO4^- → CO2(g) + Mn^2+</w:t>
      </w:r>
    </w:p>
    <w:p/>
    <w:p>
      <w:r>
        <w:rPr>
          <w:b/>
        </w:rPr>
        <w:t xml:space="preserve">Resultado positivo: </w:t>
      </w:r>
      <w:r>
        <w:t>Cambio de color VIOLETA → INCOLORO (decoloracion del permanganato)</w:t>
      </w:r>
    </w:p>
    <w:p>
      <w:pPr>
        <w:pStyle w:val="Heading2"/>
      </w:pPr>
      <w:r>
        <w:t>11. Cromato (CrO4^2-)</w:t>
      </w:r>
    </w:p>
    <w:p>
      <w:r>
        <w:rPr>
          <w:b/>
        </w:rPr>
        <w:t xml:space="preserve">Reactivos: </w:t>
      </w:r>
      <w:r>
        <w:t>H2SO4, acetato de etilo, H2O2</w:t>
      </w:r>
    </w:p>
    <w:p/>
    <w:p>
      <w:r>
        <w:rPr>
          <w:b/>
        </w:rPr>
        <w:t xml:space="preserve">Procedimiento: </w:t>
      </w:r>
    </w:p>
    <w:p>
      <w:r>
        <w:t>- Agregar 2-3g de H2SO4 6g/L</w:t>
      </w:r>
    </w:p>
    <w:p>
      <w:r>
        <w:t>- Agregar 1 mL de acetato de etilo</w:t>
      </w:r>
    </w:p>
    <w:p>
      <w:r>
        <w:t>- Agregar 2-3g de H2O2</w:t>
      </w:r>
    </w:p>
    <w:p>
      <w:r>
        <w:t>- El alcohol amilico ayuda a estabilizar</w:t>
      </w:r>
    </w:p>
    <w:p>
      <w:r>
        <w:t>- Nota: CrO5 es poco estable</w:t>
      </w:r>
    </w:p>
    <w:p/>
    <w:p>
      <w:r>
        <w:rPr>
          <w:b/>
        </w:rPr>
        <w:t xml:space="preserve">Reaccion: </w:t>
      </w:r>
      <w:r>
        <w:t>CrO4^2- + 2H^+ + H2O2 → CrO5 + 3H2O</w:t>
      </w:r>
    </w:p>
    <w:p/>
    <w:p>
      <w:r>
        <w:rPr>
          <w:b/>
        </w:rPr>
        <w:t xml:space="preserve">Resultado positivo: </w:t>
      </w:r>
      <w:r>
        <w:t>Capa organica color AZUL</w:t>
      </w:r>
    </w:p>
    <w:p>
      <w:pPr>
        <w:pStyle w:val="Heading1"/>
      </w:pPr>
      <w:r>
        <w:t>Ensayos Especificos - CATIONES</w:t>
      </w:r>
    </w:p>
    <w:p>
      <w:pPr>
        <w:pStyle w:val="Heading2"/>
      </w:pPr>
      <w:r>
        <w:t>1. Plata (Ag^+)</w:t>
      </w:r>
    </w:p>
    <w:p>
      <w:r>
        <w:rPr>
          <w:b/>
        </w:rPr>
        <w:t xml:space="preserve">Fuente: </w:t>
      </w:r>
      <w:r>
        <w:t>AgNO3 (Nitrato de plata)</w:t>
      </w:r>
    </w:p>
    <w:p/>
    <w:p>
      <w:r>
        <w:rPr>
          <w:b/>
        </w:rPr>
        <w:t xml:space="preserve">Reactivo: </w:t>
      </w:r>
      <w:r>
        <w:t>KI (Yoduro de potasio) 0.5 mol/L</w:t>
      </w:r>
    </w:p>
    <w:p/>
    <w:p>
      <w:r>
        <w:rPr>
          <w:b/>
        </w:rPr>
        <w:t xml:space="preserve">Procedimiento: </w:t>
      </w:r>
    </w:p>
    <w:p>
      <w:r>
        <w:t>- Agregar 10g de muestra</w:t>
      </w:r>
    </w:p>
    <w:p>
      <w:r>
        <w:t>- Agregar KI gota a gota</w:t>
      </w:r>
    </w:p>
    <w:p/>
    <w:p>
      <w:r>
        <w:rPr>
          <w:b/>
        </w:rPr>
        <w:t xml:space="preserve">Reaccion: </w:t>
      </w:r>
      <w:r>
        <w:t>Ag^+ + KI → AgI(s) + K^+</w:t>
      </w:r>
    </w:p>
    <w:p/>
    <w:p>
      <w:r>
        <w:rPr>
          <w:b/>
        </w:rPr>
        <w:t xml:space="preserve">Resultado positivo: </w:t>
      </w:r>
      <w:r>
        <w:t>Precipitado AMARILLO</w:t>
      </w:r>
    </w:p>
    <w:p>
      <w:pPr>
        <w:pStyle w:val="Heading2"/>
      </w:pPr>
      <w:r>
        <w:t>2. Bario (Ba^2+)</w:t>
      </w:r>
    </w:p>
    <w:p>
      <w:r>
        <w:rPr>
          <w:b/>
        </w:rPr>
        <w:t xml:space="preserve">Reactivo: </w:t>
      </w:r>
      <w:r>
        <w:t>K2CrO4 (Cromato de potasio)</w:t>
      </w:r>
    </w:p>
    <w:p/>
    <w:p>
      <w:r>
        <w:rPr>
          <w:b/>
        </w:rPr>
        <w:t xml:space="preserve">Procedimiento: </w:t>
      </w:r>
    </w:p>
    <w:p>
      <w:r>
        <w:t>- Agregar 3g de muestra</w:t>
      </w:r>
    </w:p>
    <w:p>
      <w:r>
        <w:t>- Agregar 10g de K2CrO4 (en vaso de precipitado)</w:t>
      </w:r>
    </w:p>
    <w:p/>
    <w:p>
      <w:r>
        <w:rPr>
          <w:b/>
        </w:rPr>
        <w:t xml:space="preserve">Reaccion: </w:t>
      </w:r>
      <w:r>
        <w:t>Ba^2+ + K2CrO4 → BaCrO4(s) + 2K^+</w:t>
      </w:r>
    </w:p>
    <w:p/>
    <w:p>
      <w:r>
        <w:rPr>
          <w:b/>
        </w:rPr>
        <w:t xml:space="preserve">Resultado positivo: </w:t>
      </w:r>
      <w:r>
        <w:t>Precipitado AMARILLO</w:t>
      </w:r>
    </w:p>
    <w:p>
      <w:pPr>
        <w:pStyle w:val="Heading2"/>
      </w:pPr>
      <w:r>
        <w:t>3. Calcio (Ca^2+)</w:t>
      </w:r>
    </w:p>
    <w:p>
      <w:r>
        <w:rPr>
          <w:b/>
        </w:rPr>
        <w:t xml:space="preserve">Reactivo: </w:t>
      </w:r>
      <w:r>
        <w:t>NaOH 6 mol/L</w:t>
      </w:r>
    </w:p>
    <w:p/>
    <w:p>
      <w:r>
        <w:rPr>
          <w:b/>
        </w:rPr>
        <w:t xml:space="preserve">Procedimiento: </w:t>
      </w:r>
    </w:p>
    <w:p>
      <w:r>
        <w:t>- Agregar 10g de muestra</w:t>
      </w:r>
    </w:p>
    <w:p>
      <w:r>
        <w:t>- Agregar NaOH gota a gota</w:t>
      </w:r>
    </w:p>
    <w:p/>
    <w:p>
      <w:r>
        <w:rPr>
          <w:b/>
        </w:rPr>
        <w:t xml:space="preserve">Reaccion: </w:t>
      </w:r>
      <w:r>
        <w:t>Ca^2+ + NaOH → Ca(OH)2(s) + Na^+</w:t>
      </w:r>
    </w:p>
    <w:p/>
    <w:p>
      <w:r>
        <w:rPr>
          <w:b/>
        </w:rPr>
        <w:t xml:space="preserve">Resultado positivo: </w:t>
      </w:r>
      <w:r>
        <w:t>Precipitado BLANCO GELATINOSO</w:t>
      </w:r>
    </w:p>
    <w:p>
      <w:pPr>
        <w:pStyle w:val="Heading2"/>
      </w:pPr>
      <w:r>
        <w:t>4. Hierro III (Fe^3+)</w:t>
      </w:r>
    </w:p>
    <w:p>
      <w:r>
        <w:rPr>
          <w:b/>
        </w:rPr>
        <w:t xml:space="preserve">Reactivo: </w:t>
      </w:r>
      <w:r>
        <w:t>KSCN (Tiocianato de potasio) 0.1 mol/L</w:t>
      </w:r>
    </w:p>
    <w:p/>
    <w:p>
      <w:r>
        <w:rPr>
          <w:b/>
        </w:rPr>
        <w:t xml:space="preserve">Procedimiento: </w:t>
      </w:r>
    </w:p>
    <w:p>
      <w:r>
        <w:t>- Agregar 10g de muestra</w:t>
      </w:r>
    </w:p>
    <w:p>
      <w:r>
        <w:t>- Agregar 5-10g de KSCN</w:t>
      </w:r>
    </w:p>
    <w:p>
      <w:r>
        <w:t>- IMPORTANTE: NO usar HCl</w:t>
      </w:r>
    </w:p>
    <w:p/>
    <w:p>
      <w:r>
        <w:rPr>
          <w:b/>
        </w:rPr>
        <w:t xml:space="preserve">Reaccion: </w:t>
      </w:r>
      <w:r>
        <w:t>Fe^3+ + KSCN → FeSCN^2+(ac)</w:t>
      </w:r>
    </w:p>
    <w:p/>
    <w:p>
      <w:r>
        <w:rPr>
          <w:b/>
        </w:rPr>
        <w:t xml:space="preserve">Resultado positivo: </w:t>
      </w:r>
      <w:r>
        <w:t>Solucion color ROJO intenso</w:t>
      </w:r>
    </w:p>
    <w:p>
      <w:pPr>
        <w:pStyle w:val="Heading2"/>
      </w:pPr>
      <w:r>
        <w:t>5. Aluminio (Al^3+)</w:t>
      </w:r>
    </w:p>
    <w:p>
      <w:r>
        <w:rPr>
          <w:b/>
        </w:rPr>
        <w:t xml:space="preserve">Reactivo: </w:t>
      </w:r>
      <w:r>
        <w:t>NH4OH (Hidroxido de amonio)</w:t>
      </w:r>
    </w:p>
    <w:p/>
    <w:p>
      <w:r>
        <w:rPr>
          <w:b/>
        </w:rPr>
        <w:t xml:space="preserve">Procedimiento: </w:t>
      </w:r>
    </w:p>
    <w:p>
      <w:r>
        <w:t>- Agregar 10g de muestra</w:t>
      </w:r>
    </w:p>
    <w:p>
      <w:r>
        <w:t>- Agregar NH4OH</w:t>
      </w:r>
    </w:p>
    <w:p/>
    <w:p>
      <w:r>
        <w:rPr>
          <w:b/>
        </w:rPr>
        <w:t xml:space="preserve">Reaccion: </w:t>
      </w:r>
      <w:r>
        <w:t>Al^3+ + 3NH4OH → Al(OH)3(s) + 3NH4^+</w:t>
      </w:r>
    </w:p>
    <w:p/>
    <w:p>
      <w:r>
        <w:rPr>
          <w:b/>
        </w:rPr>
        <w:t xml:space="preserve">Resultado positivo: </w:t>
      </w:r>
      <w:r>
        <w:t>Precipitado BLANCO GELATINOSO</w:t>
      </w:r>
    </w:p>
    <w:p>
      <w:pPr>
        <w:pStyle w:val="Heading2"/>
      </w:pPr>
      <w:r>
        <w:t>6. Zinc (Zn^2+)</w:t>
      </w:r>
    </w:p>
    <w:p>
      <w:r>
        <w:rPr>
          <w:b/>
        </w:rPr>
        <w:t xml:space="preserve">Reactivo: </w:t>
      </w:r>
      <w:r>
        <w:t>NaOH (Hidroxido de sodio)</w:t>
      </w:r>
    </w:p>
    <w:p/>
    <w:p>
      <w:r>
        <w:rPr>
          <w:b/>
        </w:rPr>
        <w:t xml:space="preserve">Procedimiento: </w:t>
      </w:r>
    </w:p>
    <w:p>
      <w:r>
        <w:t>- Agregar 30 gotas de NaOH</w:t>
      </w:r>
    </w:p>
    <w:p/>
    <w:p>
      <w:r>
        <w:rPr>
          <w:b/>
        </w:rPr>
        <w:t xml:space="preserve">Reaccion: </w:t>
      </w:r>
      <w:r>
        <w:t>Zn^2+ + 2NaOH → Zn(OH)2(s) + 2Na^+</w:t>
      </w:r>
    </w:p>
    <w:p/>
    <w:p>
      <w:r>
        <w:rPr>
          <w:b/>
        </w:rPr>
        <w:t xml:space="preserve">Resultado positivo: </w:t>
      </w:r>
      <w:r>
        <w:t>Precipitado BLANCO GELATINOSO</w:t>
      </w:r>
    </w:p>
    <w:p>
      <w:pPr>
        <w:pStyle w:val="Heading2"/>
      </w:pPr>
      <w:r>
        <w:t>7. Cobre II (Cu^2+)</w:t>
      </w:r>
    </w:p>
    <w:p>
      <w:r>
        <w:rPr>
          <w:b/>
        </w:rPr>
        <w:t xml:space="preserve">Reactivo: </w:t>
      </w:r>
      <w:r>
        <w:t>NH3 (Amoniaco)</w:t>
      </w:r>
    </w:p>
    <w:p/>
    <w:p>
      <w:r>
        <w:rPr>
          <w:b/>
        </w:rPr>
        <w:t xml:space="preserve">Procedimiento: </w:t>
      </w:r>
    </w:p>
    <w:p>
      <w:r>
        <w:t>- Agregar 10g de muestra</w:t>
      </w:r>
    </w:p>
    <w:p>
      <w:r>
        <w:t>- Agregar NH3 gota a gota</w:t>
      </w:r>
    </w:p>
    <w:p/>
    <w:p>
      <w:r>
        <w:rPr>
          <w:b/>
        </w:rPr>
        <w:t xml:space="preserve">Reaccion: </w:t>
      </w:r>
      <w:r>
        <w:t>Cu^2+ + 4NH3 → [Cu(NH3)4]^2+(ac)</w:t>
      </w:r>
    </w:p>
    <w:p/>
    <w:p>
      <w:r>
        <w:rPr>
          <w:b/>
        </w:rPr>
        <w:t xml:space="preserve">Resultado positivo: </w:t>
      </w:r>
      <w:r>
        <w:t>Solucion color AZUL REY (complejo tetraaminocobre)</w:t>
      </w:r>
    </w:p>
    <w:p>
      <w:pPr>
        <w:pStyle w:val="Heading2"/>
      </w:pPr>
      <w:r>
        <w:t>8. Niquel II (Ni^2+)</w:t>
      </w:r>
    </w:p>
    <w:p>
      <w:r>
        <w:rPr>
          <w:b/>
        </w:rPr>
        <w:t xml:space="preserve">Reactivo: </w:t>
      </w:r>
      <w:r>
        <w:t>DMG (Dimetilglioxima) en NH3</w:t>
      </w:r>
    </w:p>
    <w:p/>
    <w:p>
      <w:r>
        <w:rPr>
          <w:b/>
        </w:rPr>
        <w:t xml:space="preserve">Procedimiento: </w:t>
      </w:r>
    </w:p>
    <w:p>
      <w:r>
        <w:t>- Agregar 10g de muestra</w:t>
      </w:r>
    </w:p>
    <w:p>
      <w:r>
        <w:t>- Agregar DMG en medio de NH3</w:t>
      </w:r>
    </w:p>
    <w:p/>
    <w:p>
      <w:r>
        <w:rPr>
          <w:b/>
        </w:rPr>
        <w:t xml:space="preserve">Reaccion: </w:t>
      </w:r>
      <w:r>
        <w:t>Ni^2+ + 2DMG → Ni(DMG)2(s)</w:t>
      </w:r>
    </w:p>
    <w:p/>
    <w:p>
      <w:r>
        <w:rPr>
          <w:b/>
        </w:rPr>
        <w:t xml:space="preserve">Resultado positivo: </w:t>
      </w:r>
      <w:r>
        <w:t>Precipitado ROJO (FUCSIA)</w:t>
      </w:r>
    </w:p>
    <w:p>
      <w:pPr>
        <w:pStyle w:val="Heading2"/>
      </w:pPr>
      <w:r>
        <w:t>9. Cobalto II (Co^2+)</w:t>
      </w:r>
    </w:p>
    <w:p>
      <w:r>
        <w:rPr>
          <w:b/>
        </w:rPr>
        <w:t xml:space="preserve">Reactivos: </w:t>
      </w:r>
      <w:r>
        <w:t>KSCN (Tiocianato de potasio), NH4OH</w:t>
      </w:r>
    </w:p>
    <w:p/>
    <w:p>
      <w:r>
        <w:rPr>
          <w:b/>
        </w:rPr>
        <w:t xml:space="preserve">Procedimiento: </w:t>
      </w:r>
    </w:p>
    <w:p>
      <w:r>
        <w:t>- Agregar 10g de muestra</w:t>
      </w:r>
    </w:p>
    <w:p>
      <w:r>
        <w:t>- Agregar KSCN (solido)</w:t>
      </w:r>
    </w:p>
    <w:p>
      <w:r>
        <w:t>- Agregar NH4OH</w:t>
      </w:r>
    </w:p>
    <w:p>
      <w:r>
        <w:t>- Nota: NH3 = NH4OH</w:t>
      </w:r>
    </w:p>
    <w:p/>
    <w:p>
      <w:r>
        <w:rPr>
          <w:b/>
        </w:rPr>
        <w:t xml:space="preserve">Reaccion: </w:t>
      </w:r>
      <w:r>
        <w:t>Co^2+ + KSCN + NH4OH → [Co(SCN)4]^2-(ac)</w:t>
      </w:r>
    </w:p>
    <w:p/>
    <w:p>
      <w:r>
        <w:rPr>
          <w:b/>
        </w:rPr>
        <w:t xml:space="preserve">Resultado positivo: </w:t>
      </w:r>
      <w:r>
        <w:t>Solucion color AZUL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